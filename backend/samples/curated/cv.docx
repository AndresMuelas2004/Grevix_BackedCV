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Nuria Calvo Ruiz</w:t>
      </w:r>
    </w:p>
    <w:p>
      <w:r>
        <w:t>Software engineer moving into AI engineering</w:t>
      </w:r>
    </w:p>
    <w:p>
      <w:pPr>
        <w:pStyle w:val="Heading1"/>
      </w:pPr>
      <w:r>
        <w:t>Contact</w:t>
      </w:r>
    </w:p>
    <w:p>
      <w:r>
        <w:t>Valencia, Spain | nuria.calvo@example.com | +34 600 000 142 | github.com/nuria-calvo-example | linkedin.com/in/nuriacalvo</w:t>
      </w:r>
    </w:p>
    <w:p>
      <w:pPr>
        <w:pStyle w:val="Heading1"/>
      </w:pPr>
      <w:r>
        <w:t>Summary</w:t>
      </w:r>
    </w:p>
    <w:p>
      <w:r>
        <w:t>Software engineer with three years of data and backend work, now moving into AI engineering. I build LLM features with agent frameworks and tool calling, measure them on labeled test sets, and serve them through FastAPI.</w:t>
      </w:r>
    </w:p>
    <w:p>
      <w:pPr>
        <w:pStyle w:val="Heading1"/>
      </w:pPr>
      <w:r>
        <w:t>Experience</w:t>
      </w:r>
    </w:p>
    <w:p>
      <w:pPr>
        <w:spacing w:before="80" w:after="0"/>
      </w:pPr>
      <w:r>
        <w:rPr>
          <w:b/>
        </w:rPr>
        <w:t>AI-focused Software Engineer, Harbor Data Co., Valencia</w:t>
      </w:r>
    </w:p>
    <w:p>
      <w:pPr>
        <w:spacing w:after="20"/>
      </w:pPr>
      <w:r>
        <w:t>Feb 2025 - Present</w:t>
      </w:r>
    </w:p>
    <w:p>
      <w:pPr>
        <w:pStyle w:val="ListBullet"/>
      </w:pPr>
      <w:r>
        <w:t>Built a customer-support assistant with agent frameworks, tool calling and the OpenAI API. First-response time fell by 30%.</w:t>
      </w:r>
    </w:p>
    <w:p>
      <w:pPr>
        <w:pStyle w:val="ListBullet"/>
      </w:pPr>
      <w:r>
        <w:t>Compared 6 prompt versions on 300 labeled support tickets and raised answer accuracy from 71% to 84%.</w:t>
      </w:r>
    </w:p>
    <w:p>
      <w:pPr>
        <w:pStyle w:val="ListBullet"/>
      </w:pPr>
      <w:r>
        <w:t>Wrote ETL jobs in Python that load 2 million rows a day into PostgreSQL.</w:t>
      </w:r>
    </w:p>
    <w:p>
      <w:pPr>
        <w:pStyle w:val="ListBullet"/>
      </w:pPr>
      <w:r>
        <w:t>Rewrote nightly batch joins and added indexes, cutting run time from 5 hours to 80 minutes.</w:t>
      </w:r>
    </w:p>
    <w:p>
      <w:pPr>
        <w:pStyle w:val="ListBullet"/>
      </w:pPr>
      <w:r>
        <w:t>Containerized three internal services with Docker and exposed them through FastAPI.</w:t>
      </w:r>
    </w:p>
    <w:p>
      <w:pPr>
        <w:spacing w:before="80" w:after="0"/>
      </w:pPr>
      <w:r>
        <w:rPr>
          <w:b/>
        </w:rPr>
        <w:t>Junior Data Engineer, Tidewater Sales Ops, Valencia</w:t>
      </w:r>
    </w:p>
    <w:p>
      <w:pPr>
        <w:spacing w:after="20"/>
      </w:pPr>
      <w:r>
        <w:t>Sep 2023 - Jan 2025</w:t>
      </w:r>
    </w:p>
    <w:p>
      <w:pPr>
        <w:pStyle w:val="ListBullet"/>
      </w:pPr>
      <w:r>
        <w:t>Maintained SQL transformations for a sales warehouse used by 25 analysts.</w:t>
      </w:r>
    </w:p>
    <w:p>
      <w:pPr>
        <w:pStyle w:val="ListBullet"/>
      </w:pPr>
      <w:r>
        <w:t>Added data quality checks in Python that caught 14 broken loads in the first quarter.</w:t>
      </w:r>
    </w:p>
    <w:p>
      <w:pPr>
        <w:pStyle w:val="ListBullet"/>
      </w:pPr>
      <w:r>
        <w:t>Ran the weekly data refresh with a cron-based scheduler.</w:t>
      </w:r>
    </w:p>
    <w:p>
      <w:pPr>
        <w:spacing w:before="80" w:after="0"/>
      </w:pPr>
      <w:r>
        <w:rPr>
          <w:b/>
        </w:rPr>
        <w:t>Data Analyst Intern, Kestrel Solar Labs, Valencia</w:t>
      </w:r>
    </w:p>
    <w:p>
      <w:pPr>
        <w:spacing w:after="20"/>
      </w:pPr>
      <w:r>
        <w:t>Jun 2023 - Aug 2023</w:t>
      </w:r>
    </w:p>
    <w:p>
      <w:pPr>
        <w:pStyle w:val="ListBullet"/>
      </w:pPr>
      <w:r>
        <w:t>Built a dashboard of plant output in SQL and Python.</w:t>
      </w:r>
    </w:p>
    <w:p>
      <w:pPr>
        <w:pStyle w:val="ListBullet"/>
      </w:pPr>
      <w:r>
        <w:t>Presented weekly findings to 12 plant managers.</w:t>
      </w:r>
    </w:p>
    <w:p>
      <w:pPr>
        <w:pStyle w:val="Heading1"/>
      </w:pPr>
      <w:r>
        <w:t>Projects</w:t>
      </w:r>
    </w:p>
    <w:p>
      <w:pPr>
        <w:spacing w:before="80" w:after="0"/>
      </w:pPr>
      <w:r>
        <w:rPr>
          <w:b/>
        </w:rPr>
        <w:t>Policy Search Prototype (personal project)</w:t>
      </w:r>
    </w:p>
    <w:p>
      <w:pPr>
        <w:pStyle w:val="ListBullet"/>
      </w:pPr>
      <w:r>
        <w:t>Retrieval prototype over 12,000 policy documents, using embeddings stored in pgvector. Every answer cites its source passage.</w:t>
      </w:r>
    </w:p>
    <w:p>
      <w:pPr>
        <w:pStyle w:val="ListBullet"/>
      </w:pPr>
      <w:r>
        <w:t>Evaluation set of 50 questions: 46 answered with the right source passage.</w:t>
      </w:r>
    </w:p>
    <w:p>
      <w:pPr>
        <w:pStyle w:val="Heading1"/>
      </w:pPr>
      <w:r>
        <w:t>Education</w:t>
      </w:r>
    </w:p>
    <w:p>
      <w:pPr>
        <w:spacing w:before="80" w:after="0"/>
      </w:pPr>
      <w:r>
        <w:rPr>
          <w:b/>
        </w:rPr>
        <w:t>BSc Computer Science, Universidad Example, Valencia</w:t>
      </w:r>
    </w:p>
    <w:p>
      <w:pPr>
        <w:spacing w:after="20"/>
      </w:pPr>
      <w:r>
        <w:t>Sep 2019 - Jun 2023</w:t>
      </w:r>
    </w:p>
    <w:p>
      <w:pPr>
        <w:pStyle w:val="ListBullet"/>
      </w:pPr>
      <w:r>
        <w:t>Teaching assistant for the databases course: weekly SQL labs for 40 students.</w:t>
      </w:r>
    </w:p>
    <w:p>
      <w:pPr>
        <w:pStyle w:val="Heading1"/>
      </w:pPr>
      <w:r>
        <w:t>Skills</w:t>
      </w:r>
    </w:p>
    <w:p>
      <w:r>
        <w:t>Python, SQL, PostgreSQL, Pandas, FastAPI, Docker, Git, OpenAI API, pgvector, prompt evaluation</w:t>
      </w:r>
    </w:p>
    <w:p>
      <w:pPr>
        <w:pStyle w:val="Heading1"/>
      </w:pPr>
      <w:r>
        <w:t>Languages</w:t>
      </w:r>
    </w:p>
    <w:p>
      <w:r>
        <w:t>Spanish (native), English (C1)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6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Nuria Calvo Ruiz - CV</dc:title>
  <dc:subject/>
  <dc:creator>Nuria Calvo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